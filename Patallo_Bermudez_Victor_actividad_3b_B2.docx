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929A" w14:textId="59B8096F" w:rsidR="00A2686D" w:rsidRDefault="00000000" w:rsidP="00EA62E0">
      <w:pPr>
        <w:pStyle w:val="Ttulo"/>
        <w:jc w:val="center"/>
      </w:pPr>
      <w:r>
        <w:t>Documento de evidencias - Actividad 3.</w:t>
      </w:r>
      <w:r w:rsidR="000235B5">
        <w:t>b</w:t>
      </w:r>
      <w:r>
        <w:t xml:space="preserve"> B2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A2686D" w14:paraId="62B69661" w14:textId="77777777">
        <w:tc>
          <w:tcPr>
            <w:tcW w:w="4816" w:type="dxa"/>
          </w:tcPr>
          <w:p w14:paraId="30FA02E0" w14:textId="77777777" w:rsidR="00A2686D" w:rsidRDefault="00000000">
            <w:r>
              <w:rPr>
                <w:b/>
              </w:rPr>
              <w:t>Nombre y apellidos</w:t>
            </w:r>
          </w:p>
        </w:tc>
        <w:tc>
          <w:tcPr>
            <w:tcW w:w="4816" w:type="dxa"/>
          </w:tcPr>
          <w:p w14:paraId="024D18A1" w14:textId="083FBC8D" w:rsidR="00A2686D" w:rsidRDefault="003B7A92">
            <w:r>
              <w:t>Victor Patallo Bermudez</w:t>
            </w:r>
          </w:p>
        </w:tc>
      </w:tr>
      <w:tr w:rsidR="00A2686D" w14:paraId="1F8DF3E8" w14:textId="77777777">
        <w:tc>
          <w:tcPr>
            <w:tcW w:w="4816" w:type="dxa"/>
          </w:tcPr>
          <w:p w14:paraId="11B3E26E" w14:textId="77777777" w:rsidR="00A2686D" w:rsidRDefault="00000000">
            <w:r>
              <w:rPr>
                <w:b/>
              </w:rPr>
              <w:t>Centro educativo</w:t>
            </w:r>
          </w:p>
        </w:tc>
        <w:tc>
          <w:tcPr>
            <w:tcW w:w="4816" w:type="dxa"/>
          </w:tcPr>
          <w:p w14:paraId="3D02629D" w14:textId="6CECBBBE" w:rsidR="00A2686D" w:rsidRDefault="003B7A92">
            <w:r>
              <w:t>IES Monte Naranco</w:t>
            </w:r>
          </w:p>
        </w:tc>
      </w:tr>
      <w:tr w:rsidR="00A2686D" w14:paraId="73D8FF1D" w14:textId="77777777">
        <w:tc>
          <w:tcPr>
            <w:tcW w:w="4816" w:type="dxa"/>
          </w:tcPr>
          <w:p w14:paraId="23D2E114" w14:textId="08BA41CE" w:rsidR="00A2686D" w:rsidRDefault="00000000">
            <w:r>
              <w:rPr>
                <w:b/>
              </w:rPr>
              <w:t>Módulo / grupo</w:t>
            </w:r>
          </w:p>
        </w:tc>
        <w:tc>
          <w:tcPr>
            <w:tcW w:w="4816" w:type="dxa"/>
          </w:tcPr>
          <w:p w14:paraId="6C116EEA" w14:textId="6CEB1381" w:rsidR="00A2686D" w:rsidRDefault="003B7A92">
            <w:r>
              <w:t>Entornos de Desarrollo / DAM1A</w:t>
            </w:r>
          </w:p>
        </w:tc>
      </w:tr>
      <w:tr w:rsidR="00A2686D" w14:paraId="2AA60385" w14:textId="77777777">
        <w:tc>
          <w:tcPr>
            <w:tcW w:w="4816" w:type="dxa"/>
          </w:tcPr>
          <w:p w14:paraId="66C00254" w14:textId="77777777" w:rsidR="00A2686D" w:rsidRDefault="00000000">
            <w:r>
              <w:rPr>
                <w:b/>
              </w:rPr>
              <w:t>Fecha</w:t>
            </w:r>
          </w:p>
        </w:tc>
        <w:tc>
          <w:tcPr>
            <w:tcW w:w="4816" w:type="dxa"/>
          </w:tcPr>
          <w:p w14:paraId="6F264806" w14:textId="34BCDE35" w:rsidR="00A2686D" w:rsidRDefault="003B7A92">
            <w:r>
              <w:t>25/03/2026</w:t>
            </w:r>
          </w:p>
        </w:tc>
      </w:tr>
    </w:tbl>
    <w:p w14:paraId="3DE1CA2D" w14:textId="77777777" w:rsidR="00A2686D" w:rsidRDefault="00A2686D"/>
    <w:p w14:paraId="1A15F76B" w14:textId="77777777" w:rsidR="00A2686D" w:rsidRDefault="00000000">
      <w:pPr>
        <w:pStyle w:val="Ttulo1"/>
      </w:pPr>
      <w:r>
        <w:rPr>
          <w:b w:val="0"/>
        </w:rPr>
        <w:t>1. Compartición del REA con el alumnado</w:t>
      </w:r>
    </w:p>
    <w:p w14:paraId="57C179E5" w14:textId="2018AA32" w:rsidR="00A2686D" w:rsidRDefault="003B7A92">
      <w:r>
        <w:t xml:space="preserve">Evidencia del medio por el que se comparte el enlace al REA con </w:t>
      </w:r>
      <w:r w:rsidR="00EA62E0">
        <w:t xml:space="preserve">los estudiantes </w:t>
      </w:r>
      <w:r>
        <w:t>(Teams, Aula Virtual, correo, etc.).</w:t>
      </w:r>
    </w:p>
    <w:p w14:paraId="6737DFE3" w14:textId="3EF84ED7" w:rsidR="00EA62E0" w:rsidRDefault="00EA62E0" w:rsidP="00EA62E0">
      <w:r>
        <w:t>Se comparte el dia</w:t>
      </w:r>
      <w:r w:rsidRPr="00470968">
        <w:rPr>
          <w:b/>
          <w:bCs/>
        </w:rPr>
        <w:t xml:space="preserve">: </w:t>
      </w:r>
      <w:r w:rsidR="00470968" w:rsidRPr="00470968">
        <w:rPr>
          <w:b/>
          <w:bCs/>
        </w:rPr>
        <w:t>26 de Marzo</w:t>
      </w:r>
      <w:r>
        <w:t xml:space="preserve"> a través de</w:t>
      </w:r>
      <w:r w:rsidR="00470968">
        <w:t xml:space="preserve"> </w:t>
      </w:r>
      <w:r w:rsidR="00470968" w:rsidRPr="00470968">
        <w:rPr>
          <w:b/>
          <w:bCs/>
        </w:rPr>
        <w:t>Teams</w:t>
      </w:r>
    </w:p>
    <w:p w14:paraId="346E1E9C" w14:textId="07848898" w:rsidR="00A2686D" w:rsidRDefault="00A2686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48"/>
      </w:tblGrid>
      <w:tr w:rsidR="00A2686D" w14:paraId="2CAFBF3C" w14:textId="77777777">
        <w:tc>
          <w:tcPr>
            <w:tcW w:w="9632" w:type="dxa"/>
          </w:tcPr>
          <w:p w14:paraId="7F990708" w14:textId="35EAB4D7" w:rsidR="00A2686D" w:rsidRDefault="004709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285EB8" wp14:editId="0FC67EAE">
                  <wp:extent cx="6116320" cy="3439160"/>
                  <wp:effectExtent l="0" t="0" r="0" b="8890"/>
                  <wp:docPr id="681096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0964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43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48280D" w14:textId="4ABB9751" w:rsidR="00D81902" w:rsidRDefault="00D81902"/>
    <w:p w14:paraId="19A8CBFB" w14:textId="77777777" w:rsidR="00D81902" w:rsidRDefault="00D81902">
      <w:r>
        <w:br w:type="page"/>
      </w:r>
    </w:p>
    <w:p w14:paraId="113B591F" w14:textId="4A8D38F1" w:rsidR="00A2686D" w:rsidRDefault="00000000" w:rsidP="00812829">
      <w:pPr>
        <w:pStyle w:val="Ttulo1"/>
      </w:pPr>
      <w:r>
        <w:rPr>
          <w:b w:val="0"/>
        </w:rPr>
        <w:lastRenderedPageBreak/>
        <w:t xml:space="preserve">2. Instrucciones dadas al alumnado para </w:t>
      </w:r>
      <w:r w:rsidR="00812829">
        <w:rPr>
          <w:b w:val="0"/>
        </w:rPr>
        <w:t>elaboracion del podcast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48"/>
      </w:tblGrid>
      <w:tr w:rsidR="00A2686D" w14:paraId="359BC184" w14:textId="77777777" w:rsidTr="003B7A92">
        <w:tc>
          <w:tcPr>
            <w:tcW w:w="9848" w:type="dxa"/>
          </w:tcPr>
          <w:p w14:paraId="0F00FE48" w14:textId="0FA9C4DE" w:rsidR="00420191" w:rsidRDefault="00420191">
            <w:pPr>
              <w:jc w:val="center"/>
            </w:pPr>
            <w:hyperlink r:id="rId7" w:history="1">
              <w:r w:rsidRPr="00407270">
                <w:rPr>
                  <w:rStyle w:val="Hipervnculo"/>
                </w:rPr>
                <w:t>https://vpbeducastur.github.io/CDD-ENDES/html/sesion-4-podcast-entrega-y-cierre.html</w:t>
              </w:r>
            </w:hyperlink>
          </w:p>
          <w:p w14:paraId="76DFDF09" w14:textId="4B733B7C" w:rsidR="003B7A92" w:rsidRDefault="004201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BDDDAA" wp14:editId="74ED7F86">
                  <wp:extent cx="6116320" cy="3121660"/>
                  <wp:effectExtent l="0" t="0" r="0" b="2540"/>
                  <wp:docPr id="10465908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5908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12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7FF30B" w14:textId="6FFC6BFA" w:rsidR="003B7A92" w:rsidRDefault="003B7A92">
            <w:pPr>
              <w:jc w:val="center"/>
            </w:pPr>
          </w:p>
        </w:tc>
      </w:tr>
    </w:tbl>
    <w:p w14:paraId="335BBA99" w14:textId="77777777" w:rsidR="00A2686D" w:rsidRDefault="00A2686D"/>
    <w:p w14:paraId="61124AA9" w14:textId="77777777" w:rsidR="00A2686D" w:rsidRDefault="00000000">
      <w:pPr>
        <w:pStyle w:val="Ttulo1"/>
      </w:pPr>
      <w:r>
        <w:rPr>
          <w:b w:val="0"/>
        </w:rPr>
        <w:t>3. Evidencias de aula del proceso</w:t>
      </w:r>
    </w:p>
    <w:p w14:paraId="2C04082E" w14:textId="5A966642" w:rsidR="00A2686D" w:rsidRDefault="00D86A6D">
      <w:r>
        <w:t>Evidencia</w:t>
      </w:r>
      <w:r w:rsidR="003B7A92">
        <w:t xml:space="preserve"> del proceso de elaboración </w:t>
      </w:r>
      <w:r w:rsidR="00420191">
        <w:t>del podcast</w:t>
      </w:r>
      <w:r w:rsidR="003B7A92">
        <w:t xml:space="preserve"> del alumnado.</w:t>
      </w:r>
      <w:r w:rsidR="00420191">
        <w:t xml:space="preserve"> </w:t>
      </w:r>
      <w:r w:rsidR="0092516B">
        <w:t>E</w:t>
      </w:r>
      <w:r w:rsidR="00420191">
        <w:t xml:space="preserve">sos dias solo saqué esta foto y </w:t>
      </w:r>
      <w:r w:rsidR="00586009">
        <w:t>las proximas 3 semanas van a</w:t>
      </w:r>
      <w:r w:rsidR="00420191">
        <w:t xml:space="preserve"> est</w:t>
      </w:r>
      <w:r w:rsidR="00586009">
        <w:t>ar</w:t>
      </w:r>
      <w:r w:rsidR="00420191">
        <w:t xml:space="preserve"> </w:t>
      </w:r>
      <w:r w:rsidR="00586009">
        <w:t>en</w:t>
      </w:r>
      <w:r w:rsidR="00420191">
        <w:t xml:space="preserve"> </w:t>
      </w:r>
      <w:r w:rsidR="0064032E">
        <w:t>formación</w:t>
      </w:r>
      <w:r w:rsidR="00420191">
        <w:t xml:space="preserve"> en empresa</w:t>
      </w:r>
      <w:r w:rsidR="0020110A">
        <w:t xml:space="preserve">, </w:t>
      </w:r>
      <w:r w:rsidR="00586009">
        <w:t>a la vuelta ya tienen examenes</w:t>
      </w:r>
      <w:r w:rsidR="0020110A">
        <w:t>, Espero que lo tengan en cuenta y comprendan nuestra situación en FP, muchas gracias.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32"/>
      </w:tblGrid>
      <w:tr w:rsidR="00A2686D" w14:paraId="5D69A55D" w14:textId="77777777">
        <w:tc>
          <w:tcPr>
            <w:tcW w:w="9632" w:type="dxa"/>
          </w:tcPr>
          <w:p w14:paraId="34C901DB" w14:textId="77777777" w:rsidR="00B37794" w:rsidRDefault="00D86A6D" w:rsidP="00D86A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94678B" wp14:editId="37299B77">
                  <wp:extent cx="3613150" cy="2709863"/>
                  <wp:effectExtent l="0" t="0" r="6350" b="0"/>
                  <wp:docPr id="8466208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620894" name="Imagen 84662089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303" cy="2716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A916C" w14:textId="4E3D7E27" w:rsidR="00D86A6D" w:rsidRDefault="00D86A6D" w:rsidP="00D86A6D">
            <w:pPr>
              <w:jc w:val="center"/>
            </w:pPr>
          </w:p>
        </w:tc>
      </w:tr>
    </w:tbl>
    <w:p w14:paraId="38F9C56A" w14:textId="771B2920" w:rsidR="00D81902" w:rsidRDefault="00D81902"/>
    <w:p w14:paraId="6805B698" w14:textId="77777777" w:rsidR="00D81902" w:rsidRDefault="00D81902">
      <w:r>
        <w:lastRenderedPageBreak/>
        <w:br w:type="page"/>
      </w:r>
    </w:p>
    <w:p w14:paraId="61174B2C" w14:textId="2DF585F8" w:rsidR="00A2686D" w:rsidRDefault="00000000">
      <w:pPr>
        <w:pStyle w:val="Ttulo1"/>
      </w:pPr>
      <w:r>
        <w:rPr>
          <w:b w:val="0"/>
        </w:rPr>
        <w:lastRenderedPageBreak/>
        <w:t>4. Enlace</w:t>
      </w:r>
      <w:r w:rsidR="00D81902">
        <w:rPr>
          <w:b w:val="0"/>
        </w:rPr>
        <w:t>s</w:t>
      </w:r>
      <w:r>
        <w:rPr>
          <w:b w:val="0"/>
        </w:rPr>
        <w:t xml:space="preserve"> a </w:t>
      </w:r>
      <w:r w:rsidR="00B2245A">
        <w:rPr>
          <w:b w:val="0"/>
        </w:rPr>
        <w:t>podcasts</w:t>
      </w:r>
      <w:r>
        <w:rPr>
          <w:b w:val="0"/>
        </w:rPr>
        <w:t xml:space="preserve"> elaborad</w:t>
      </w:r>
      <w:r w:rsidR="00B2245A">
        <w:rPr>
          <w:b w:val="0"/>
        </w:rPr>
        <w:t>os</w:t>
      </w:r>
      <w:r>
        <w:rPr>
          <w:b w:val="0"/>
        </w:rPr>
        <w:t xml:space="preserve"> por el alumnado</w:t>
      </w:r>
    </w:p>
    <w:p w14:paraId="15F919AB" w14:textId="0742D7F9" w:rsidR="00A2686D" w:rsidRDefault="00A2686D" w:rsidP="00D86A6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32"/>
      </w:tblGrid>
      <w:tr w:rsidR="00A2686D" w14:paraId="7970EFF9" w14:textId="77777777">
        <w:tc>
          <w:tcPr>
            <w:tcW w:w="9632" w:type="dxa"/>
          </w:tcPr>
          <w:p w14:paraId="7B29D532" w14:textId="77777777" w:rsidR="00B2245A" w:rsidRPr="00B2245A" w:rsidRDefault="00B2245A" w:rsidP="00B2245A">
            <w:pPr>
              <w:jc w:val="center"/>
              <w:rPr>
                <w:lang w:val="es-ES"/>
              </w:rPr>
            </w:pPr>
            <w:hyperlink r:id="rId10" w:history="1">
              <w:r w:rsidRPr="00B2245A">
                <w:rPr>
                  <w:rStyle w:val="Hipervnculo"/>
                  <w:lang w:val="es-ES"/>
                </w:rPr>
                <w:t>podcast1.mp3</w:t>
              </w:r>
            </w:hyperlink>
          </w:p>
          <w:p w14:paraId="6D8D8F92" w14:textId="77777777" w:rsidR="00B2245A" w:rsidRPr="00B2245A" w:rsidRDefault="00B2245A" w:rsidP="00B2245A">
            <w:pPr>
              <w:jc w:val="center"/>
              <w:rPr>
                <w:lang w:val="es-ES"/>
              </w:rPr>
            </w:pPr>
            <w:hyperlink r:id="rId11" w:history="1">
              <w:r w:rsidRPr="00B2245A">
                <w:rPr>
                  <w:rStyle w:val="Hipervnculo"/>
                  <w:lang w:val="es-ES"/>
                </w:rPr>
                <w:t>podcast2.mpeg</w:t>
              </w:r>
            </w:hyperlink>
          </w:p>
          <w:p w14:paraId="105A7616" w14:textId="79EFC715" w:rsidR="00D86A6D" w:rsidRDefault="00D86A6D" w:rsidP="00B2245A">
            <w:pPr>
              <w:jc w:val="center"/>
            </w:pPr>
          </w:p>
        </w:tc>
      </w:tr>
    </w:tbl>
    <w:p w14:paraId="0ACCF9E2" w14:textId="2C87431F" w:rsidR="00D81902" w:rsidRDefault="00D81902"/>
    <w:p w14:paraId="7D6C3328" w14:textId="77777777" w:rsidR="00A2686D" w:rsidRDefault="00000000">
      <w:pPr>
        <w:pStyle w:val="Ttulo1"/>
      </w:pPr>
      <w:r>
        <w:rPr>
          <w:b w:val="0"/>
        </w:rPr>
        <w:t>5. Instrumento de evaluación utilizado</w:t>
      </w:r>
    </w:p>
    <w:p w14:paraId="3AF390F9" w14:textId="28B31D5A" w:rsidR="00A2686D" w:rsidRDefault="00FD6F1C">
      <w:r>
        <w:t>A continuación, se indica aquí el instrumento de evaluación empleado para valorar la infografía.</w:t>
      </w:r>
    </w:p>
    <w:p w14:paraId="2D0D7BA5" w14:textId="76293C0F" w:rsidR="00A2686D" w:rsidRDefault="00FD6F1C">
      <w:r>
        <w:t>Escala de valoración basada en CE4.a, CE4.c, CE4.d y CE4.f.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48"/>
      </w:tblGrid>
      <w:tr w:rsidR="00A2686D" w14:paraId="245B2094" w14:textId="77777777">
        <w:tc>
          <w:tcPr>
            <w:tcW w:w="9632" w:type="dxa"/>
          </w:tcPr>
          <w:p w14:paraId="7CD19112" w14:textId="109363A5" w:rsidR="00A2686D" w:rsidRDefault="003B7A92">
            <w:pPr>
              <w:jc w:val="center"/>
            </w:pPr>
            <w:hyperlink r:id="rId12" w:history="1">
              <w:r w:rsidRPr="0025257E">
                <w:rPr>
                  <w:rStyle w:val="Hipervnculo"/>
                </w:rPr>
                <w:t>https://vpbeducastur.github.io/CDD-ENDES/html/ev</w:t>
              </w:r>
              <w:r w:rsidRPr="0025257E">
                <w:rPr>
                  <w:rStyle w:val="Hipervnculo"/>
                </w:rPr>
                <w:t>a</w:t>
              </w:r>
              <w:r w:rsidRPr="0025257E">
                <w:rPr>
                  <w:rStyle w:val="Hipervnculo"/>
                </w:rPr>
                <w:t>luacion.html</w:t>
              </w:r>
            </w:hyperlink>
          </w:p>
          <w:p w14:paraId="6413DA47" w14:textId="5C26D31A" w:rsidR="00470968" w:rsidRDefault="00470968">
            <w:pPr>
              <w:jc w:val="center"/>
            </w:pPr>
          </w:p>
          <w:p w14:paraId="36DE9476" w14:textId="35EFB486" w:rsidR="00470968" w:rsidRDefault="00B2245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ED47BB" wp14:editId="74E59C9C">
                  <wp:extent cx="6116320" cy="3041650"/>
                  <wp:effectExtent l="0" t="0" r="0" b="6350"/>
                  <wp:docPr id="16205590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5590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947A9" w14:textId="5574DF0D" w:rsidR="003B7A92" w:rsidRDefault="003B7A92">
            <w:pPr>
              <w:jc w:val="center"/>
            </w:pPr>
          </w:p>
          <w:p w14:paraId="50B67026" w14:textId="77777777" w:rsidR="003B7A92" w:rsidRDefault="003B7A92">
            <w:pPr>
              <w:jc w:val="center"/>
            </w:pPr>
          </w:p>
          <w:p w14:paraId="794D44F3" w14:textId="68CAEFFF" w:rsidR="003B7A92" w:rsidRDefault="003B7A92">
            <w:pPr>
              <w:jc w:val="center"/>
            </w:pPr>
          </w:p>
        </w:tc>
      </w:tr>
    </w:tbl>
    <w:p w14:paraId="56FDA2CF" w14:textId="31DEE62B" w:rsidR="00D81902" w:rsidRDefault="00D81902"/>
    <w:p w14:paraId="4F30C095" w14:textId="77777777" w:rsidR="00D81902" w:rsidRDefault="00D81902">
      <w:r>
        <w:br w:type="page"/>
      </w:r>
    </w:p>
    <w:p w14:paraId="5B5BBF42" w14:textId="1CF6CAB0" w:rsidR="00A2686D" w:rsidRDefault="00000000">
      <w:pPr>
        <w:pStyle w:val="Ttulo1"/>
      </w:pPr>
      <w:r>
        <w:rPr>
          <w:b w:val="0"/>
        </w:rPr>
        <w:lastRenderedPageBreak/>
        <w:t>6. Evidencia de evaluación de</w:t>
      </w:r>
      <w:r w:rsidR="00D81902">
        <w:rPr>
          <w:b w:val="0"/>
        </w:rPr>
        <w:t xml:space="preserve"> estudiantes</w:t>
      </w:r>
    </w:p>
    <w:p w14:paraId="49BF8CA6" w14:textId="3E63A830" w:rsidR="00A2686D" w:rsidRDefault="003B7A92">
      <w:r>
        <w:t xml:space="preserve">Captura del instrumento de evaluación ya cumplimentado para </w:t>
      </w:r>
      <w:r w:rsidR="00D81902">
        <w:t>2 de los equipos (de 2, 3 personas)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48"/>
      </w:tblGrid>
      <w:tr w:rsidR="00A2686D" w14:paraId="5A0F397D" w14:textId="77777777">
        <w:tc>
          <w:tcPr>
            <w:tcW w:w="9632" w:type="dxa"/>
          </w:tcPr>
          <w:p w14:paraId="58434931" w14:textId="77777777" w:rsidR="00A2686D" w:rsidRDefault="00A2686D" w:rsidP="00D86A6D">
            <w:pPr>
              <w:rPr>
                <w:b/>
                <w:color w:val="6E6E6E"/>
              </w:rPr>
            </w:pPr>
          </w:p>
          <w:p w14:paraId="65713599" w14:textId="13C8B717" w:rsidR="00D86A6D" w:rsidRDefault="000235B5" w:rsidP="00D81902">
            <w:pPr>
              <w:rPr>
                <w:b/>
                <w:color w:val="6E6E6E"/>
              </w:rPr>
            </w:pPr>
            <w:r>
              <w:rPr>
                <w:noProof/>
              </w:rPr>
              <w:drawing>
                <wp:inline distT="0" distB="0" distL="0" distR="0" wp14:anchorId="1624B85D" wp14:editId="19C17472">
                  <wp:extent cx="6116320" cy="2348865"/>
                  <wp:effectExtent l="0" t="0" r="0" b="0"/>
                  <wp:docPr id="12276500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6500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234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E8462" w14:textId="77777777" w:rsidR="00D86A6D" w:rsidRDefault="00D86A6D">
            <w:pPr>
              <w:jc w:val="center"/>
              <w:rPr>
                <w:b/>
                <w:color w:val="6E6E6E"/>
              </w:rPr>
            </w:pPr>
          </w:p>
          <w:p w14:paraId="5483A9A0" w14:textId="38B864E9" w:rsidR="00D86A6D" w:rsidRDefault="00D86A6D">
            <w:pPr>
              <w:jc w:val="center"/>
            </w:pPr>
          </w:p>
        </w:tc>
      </w:tr>
    </w:tbl>
    <w:p w14:paraId="07B1CD22" w14:textId="6D30DBDA" w:rsidR="00A2686D" w:rsidRDefault="00A2686D" w:rsidP="003B7A92">
      <w:pPr>
        <w:pStyle w:val="Ttulo1"/>
      </w:pPr>
    </w:p>
    <w:sectPr w:rsidR="00A2686D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9703984">
    <w:abstractNumId w:val="8"/>
  </w:num>
  <w:num w:numId="2" w16cid:durableId="1785540026">
    <w:abstractNumId w:val="6"/>
  </w:num>
  <w:num w:numId="3" w16cid:durableId="382946199">
    <w:abstractNumId w:val="5"/>
  </w:num>
  <w:num w:numId="4" w16cid:durableId="1214656195">
    <w:abstractNumId w:val="4"/>
  </w:num>
  <w:num w:numId="5" w16cid:durableId="431167134">
    <w:abstractNumId w:val="7"/>
  </w:num>
  <w:num w:numId="6" w16cid:durableId="618073207">
    <w:abstractNumId w:val="3"/>
  </w:num>
  <w:num w:numId="7" w16cid:durableId="272441004">
    <w:abstractNumId w:val="2"/>
  </w:num>
  <w:num w:numId="8" w16cid:durableId="2050179432">
    <w:abstractNumId w:val="1"/>
  </w:num>
  <w:num w:numId="9" w16cid:durableId="194368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914"/>
    <w:rsid w:val="000235B5"/>
    <w:rsid w:val="00034616"/>
    <w:rsid w:val="0006063C"/>
    <w:rsid w:val="0015074B"/>
    <w:rsid w:val="001D7EBF"/>
    <w:rsid w:val="0020110A"/>
    <w:rsid w:val="0029639D"/>
    <w:rsid w:val="00326F90"/>
    <w:rsid w:val="003B7A92"/>
    <w:rsid w:val="00420191"/>
    <w:rsid w:val="00470968"/>
    <w:rsid w:val="00586009"/>
    <w:rsid w:val="0064032E"/>
    <w:rsid w:val="00812829"/>
    <w:rsid w:val="0092516B"/>
    <w:rsid w:val="009A2FA6"/>
    <w:rsid w:val="00A2686D"/>
    <w:rsid w:val="00AA1D8D"/>
    <w:rsid w:val="00B2245A"/>
    <w:rsid w:val="00B37794"/>
    <w:rsid w:val="00B47730"/>
    <w:rsid w:val="00BA6882"/>
    <w:rsid w:val="00C561D0"/>
    <w:rsid w:val="00CB0664"/>
    <w:rsid w:val="00CD0F49"/>
    <w:rsid w:val="00D27429"/>
    <w:rsid w:val="00D81902"/>
    <w:rsid w:val="00D86A6D"/>
    <w:rsid w:val="00EA62E0"/>
    <w:rsid w:val="00ED5CE2"/>
    <w:rsid w:val="00FC693F"/>
    <w:rsid w:val="00FD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25ED45"/>
  <w14:defaultImageDpi w14:val="300"/>
  <w15:docId w15:val="{6334CD51-3330-4B0C-BAB0-CF739EE0B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3764"/>
      <w:sz w:val="27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B7A9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7A9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B7A9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s://vpbeducastur.github.io/CDD-ENDES/html/sesion-4-podcast-entrega-y-cierre.html" TargetMode="External"/><Relationship Id="rId12" Type="http://schemas.openxmlformats.org/officeDocument/2006/relationships/hyperlink" Target="https://vpbeducastur.github.io/CDD-ENDES/html/evaluacion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educastur-my.sharepoint.com/:v:/r/personal/victorpb_educastur_org/Documents/Patallo_Bermudez_Victor_B2/podcast2.mpeg?csf=1&amp;web=1&amp;nav=eyJyZWZlcnJhbEluZm8iOnsicmVmZXJyYWxBcHAiOiJPbmVEcml2ZUZvckJ1c2luZXNzIiwicmVmZXJyYWxBcHBQbGF0Zm9ybSI6IldlYiIsInJlZmVycmFsTW9kZSI6InZpZXciLCJyZWZlcnJhbFZpZXciOiJNeUZpbGVzTGlua0NvcHkifX0&amp;e=HP5k27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educastur-my.sharepoint.com/:u:/r/personal/victorpb_educastur_org/Documents/Patallo_Bermudez_Victor_B2/podcast1.mp3?csf=1&amp;web=1&amp;nav=eyJyZWZlcnJhbEluZm8iOnsicmVmZXJyYWxBcHAiOiJPbmVEcml2ZUZvckJ1c2luZXNzIiwicmVmZXJyYWxBcHBQbGF0Zm9ybSI6IldlYiIsInJlZmVycmFsTW9kZSI6InZpZXciLCJyZWZlcnJhbFZpZXciOiJNeUZpbGVzTGlua0NvcHkifX0&amp;e=VnCsuJ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344</Words>
  <Characters>1893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PATALLO BERMUDEZ</cp:lastModifiedBy>
  <cp:revision>16</cp:revision>
  <cp:lastPrinted>2026-04-17T14:10:00Z</cp:lastPrinted>
  <dcterms:created xsi:type="dcterms:W3CDTF">2013-12-23T23:15:00Z</dcterms:created>
  <dcterms:modified xsi:type="dcterms:W3CDTF">2026-04-17T14:36:00Z</dcterms:modified>
  <cp:category/>
</cp:coreProperties>
</file>